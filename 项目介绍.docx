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56DB"/>
          <w:sz w:val="52"/>
        </w:rPr>
        <w:t>🛫 飞猪「100种不可思议旅行」</w:t>
      </w:r>
    </w:p>
    <w:p>
      <w:pPr>
        <w:jc w:val="center"/>
      </w:pPr>
      <w:r>
        <w:rPr>
          <w:color w:val="666666"/>
          <w:sz w:val="32"/>
        </w:rPr>
        <w:t>AI Engineer 面试展示材料</w:t>
      </w:r>
    </w:p>
    <w:p/>
    <w:p>
      <w:pPr>
        <w:jc w:val="center"/>
      </w:pPr>
      <w:r>
        <w:rPr>
          <w:sz w:val="22"/>
        </w:rPr>
        <w:t>生成日期：2026年06月14日</w:t>
        <w:br/>
      </w:r>
      <w:r>
        <w:rPr>
          <w:sz w:val="22"/>
        </w:rPr>
        <w:t>技术栈：React 18 + FastAPI + SQLAlchemy + TailwindCSS</w:t>
        <w:br/>
      </w:r>
      <w:r>
        <w:rPr>
          <w:sz w:val="22"/>
        </w:rPr>
        <w:t>AI 驱动：Claude Code + DeepSeek V4 Pro + Agent 编排系统</w:t>
      </w:r>
    </w:p>
    <w:p>
      <w:r>
        <w:br w:type="page"/>
      </w:r>
    </w:p>
    <w:p>
      <w:pPr>
        <w:pStyle w:val="Heading1"/>
      </w:pPr>
      <w:r>
        <w:t>📋 目录</w:t>
      </w:r>
    </w:p>
    <w:p>
      <w:r>
        <w:t>第一部分：自我介绍 &amp; 项目介绍词（3分钟版）</w:t>
      </w:r>
    </w:p>
    <w:p>
      <w:r>
        <w:t>第二部分：面试官高频问题 &amp; 参考答案（16题）</w:t>
      </w:r>
    </w:p>
    <w:p>
      <w:r>
        <w:t>第三部分：AI Engineer 面试深度建议</w:t>
      </w:r>
    </w:p>
    <w:p>
      <w:r>
        <w:t xml:space="preserve">  3.1 对 AI Agent 的理解</w:t>
      </w:r>
    </w:p>
    <w:p>
      <w:r>
        <w:t xml:space="preserve">  3.2 对 Workflow 的理解与设计原则</w:t>
      </w:r>
    </w:p>
    <w:p>
      <w:r>
        <w:t xml:space="preserve">  3.3 对 LLM 的理解与运用方法论</w:t>
      </w:r>
    </w:p>
    <w:p>
      <w:r>
        <w:t xml:space="preserve">  3.4 如何合理运用 AI 进行工程开发</w:t>
      </w:r>
    </w:p>
    <w:p>
      <w:r>
        <w:t xml:space="preserve">  3.5 基于本项目的个人优势总结</w:t>
      </w:r>
    </w:p>
    <w:p>
      <w:r>
        <w:br w:type="page"/>
      </w:r>
    </w:p>
    <w:p>
      <w:pPr>
        <w:pStyle w:val="Heading1"/>
      </w:pPr>
      <w:r>
        <w:t>第一部分：自我介绍 &amp; 项目介绍词（3分钟版）</w:t>
      </w:r>
    </w:p>
    <w:p>
      <w:r>
        <w:t>以下介绍词设计为面试开场时的3分钟自述，重点突出项目的技术深度、AI工程化思维和商业意识。面试官通常听过很多"我用React写了个网站"的介绍，这个项目的差异化在于——不是展示写了多少代码，而是展示如何用工程化方法驾驭AI完成开发。</w:t>
      </w:r>
    </w:p>
    <w:p>
      <w:pPr>
        <w:spacing w:before="360" w:after="200"/>
      </w:pPr>
      <w:r>
        <w:rPr>
          <w:b/>
          <w:color w:val="1A56DB"/>
          <w:sz w:val="28"/>
        </w:rPr>
        <w:t>📌 推荐开场词</w:t>
      </w:r>
    </w:p>
    <w:p>
      <w:r>
        <w:t>您好，我最近完成了一个全栈项目叫「100种不可思议旅行」，这是一个为飞猪品牌打造的非主流旅行体验内容平台。我想用3分钟时间向您介绍这个项目，因为它展示了我对AI工程化的理解和实践。</w:t>
        <w:br/>
        <w:br/>
        <w:t>【30秒 — 项目定位】</w:t>
        <w:br/>
        <w:t>这个项目的核心差异化在于——它不是传统方式手写代码完成的，而是通过6条精心设计的Prompt，驱动Claude Code和DeepSeek V4 Pro两个AI，按照SDD→DDD→TDD→E2E四个工程化阶段逐步构建的。最终产出了53个源文件、66个单元测试（93%覆盖率）、3条Agent自动化流水线，以及完整的商业化模型设计。</w:t>
        <w:br/>
        <w:br/>
        <w:t>【60秒 — 技术架构】</w:t>
        <w:br/>
        <w:t>技术上，前端用React 18 + TailwindCSS，我设计了一套20个CSS变量的毛玻璃主题系统——亮暗双模式一键切换，配色不是手调的，而是用ColorThief从Pexels实拍照片中自动提取的。后端是FastAPI + SQLAlchemy，单表设计配合3个复合索引覆盖查询模式。测试层用了TDD的红-绿-重构循环——先写测试再补实现，conftest.py里的内存SQLite + StaticPool方案让66个测试全隔离运行，单个测试只需要几毫秒。</w:t>
        <w:br/>
        <w:br/>
        <w:t>【60秒 — Agent编排系统（核心竞争力）】</w:t>
        <w:br/>
        <w:t>这个项目最让我自豪的是Agent编排层。我设计了3条生产级自动化流水线：</w:t>
        <w:br/>
        <w:t>第一条是代码审查流水线——4个维度（正确性/安全性/性能/可访问性）并行审查，汇总后自动修复warning。</w:t>
        <w:br/>
        <w:t>第二条是内容质量巡检——每天凌晨2点定时扫描所有内容，检查图片有效性、外链可用性、文案质量、SEO元数据，发现问题自动修复。</w:t>
        <w:br/>
        <w:t>第三条是内容自动收录——用户输入一个目的地名称，系统并行搜索Wikipedia、Pexels、NatGeo、中文攻略4个来源，然后串行加工：LLM生成文案→ColorThief提取配色→下载图片→事实校验→写入数据库。</w:t>
        <w:br/>
        <w:br/>
        <w:t>这三条流水线体现的不是"我会调用API"，而是我理解如何设计并行/串行的编排策略、如何处理fallback、如何让Agent输出结构化可验证的结果。</w:t>
        <w:br/>
        <w:br/>
        <w:t>【30秒 — 商业化思考】</w:t>
        <w:br/>
        <w:t>我对商业化也有完整的思考。我设计了三阶段商业模型——从PGC内容获客、到飞猪CPS分佣+定制游变现、再到UGC平台生态。技术上已经埋好了埋点系统、用户系统、预订跳转的架构接口。竞品上我分析了传统OTA、小红书、本项目在内容深度、体验独特性、信任感、交易闭环四个维度的差异。</w:t>
        <w:br/>
        <w:br/>
        <w:t>这就是我的项目，我特别希望和您深入聊聊AI工程化这个方向。</w:t>
      </w:r>
    </w:p>
    <w:p>
      <w:pPr>
        <w:spacing w:before="360" w:after="200"/>
      </w:pPr>
      <w:r>
        <w:rPr>
          <w:b/>
          <w:color w:val="1A56DB"/>
          <w:sz w:val="28"/>
        </w:rPr>
        <w:t>📌 精简版（1分钟电梯演讲）</w:t>
      </w:r>
    </w:p>
    <w:p>
      <w:r>
        <w:t>我用6条Prompt驱动Claude Code + DeepSeek V4 Pro，完成了飞猪品牌的全栈旅行内容平台MVP。技术栈是React 18 + FastAPI + SQLAlchemy + TailwindCSS，产出了53个源文件、66个单元测试覆盖93%、3条Agent自动化流水线。</w:t>
        <w:br/>
        <w:br/>
        <w:t>核心亮点是Agent编排系统——4维度并行代码审查、每日定时质量巡检、4源并行搜索+串行加工的内容自动收录。整个项目体现了SDD→DDD→TDD→E2E的四阶段AI工程化范式，以及完整的三阶段商业化模型设计。</w:t>
        <w:br/>
        <w:br/>
        <w:t>这个项目展示的不是"我会写代码"，而是"我理解如何设计人机协作系统"——Prompt即代码，流程即架构，验证闭环是信任的基础。</w:t>
      </w:r>
    </w:p>
    <w:p>
      <w:r>
        <w:br w:type="page"/>
      </w:r>
    </w:p>
    <w:p>
      <w:pPr>
        <w:pStyle w:val="Heading1"/>
      </w:pPr>
      <w:r>
        <w:t>第二部分：面试官高频问题 &amp; 参考答案</w:t>
      </w:r>
    </w:p>
    <w:p>
      <w:pPr>
        <w:spacing w:before="360" w:after="200"/>
      </w:pPr>
      <w:r>
        <w:rPr>
          <w:b/>
          <w:color w:val="1A56DB"/>
          <w:sz w:val="28"/>
        </w:rPr>
        <w:t>一、项目类问题（5题）</w:t>
      </w:r>
    </w:p>
    <w:p>
      <w:r>
        <w:rPr>
          <w:b/>
        </w:rPr>
        <w:t>Q: 为什么选择 SQLite 单表设计，而不是 PostgreSQL 多表？</w:t>
      </w:r>
    </w:p>
    <w:p>
      <w:r>
        <w:t>A: 这是基于项目规模和访问模式的有意取舍。首先，这是一个内容平台MVP，目标数据量是100条旅行体验，读多写少，SQLite在单机上的读取性能完全够用。其次，单表设计避免了JOIN开销——trips表的所有字段都在一行内，一次查询就能拿到全部数据。如果拆成trips + tags + images三表，每条体验需要2-3次JOIN，但当前业务场景下tags和images都是内嵌属性而非独立实体。</w:t>
        <w:br/>
        <w:br/>
        <w:t>但我也在设计上预留了扩展路径：如果数据量增长到10000条以上，可以平滑迁移到PostgreSQL；如果需要多对多关系（比如用户收藏、标签系统），可以增加关联表。数据库选型应该是业务驱动的，MVP阶段过度设计反而增加维护成本。</w:t>
        <w:br/>
        <w:br/>
        <w:t>技术细节上，我用了3个索引——idx_type_uniqueness复合索引覆盖最高频的筛选查询、idx_visual_style和idx_country单列索引，配合CheckConstraint做字段级别的约束兜底。ORM层的Python Enum和DB层的CheckConstraint形成双重约束，确保数据完整性。</w:t>
      </w:r>
    </w:p>
    <w:p>
      <w:r>
        <w:rPr>
          <w:b/>
        </w:rPr>
        <w:t>Q: 为什么前端用 React + Vite，而不是 Next.js SSR？</w:t>
      </w:r>
    </w:p>
    <w:p>
      <w:r>
        <w:t>A: 这是基于项目阶段和目标的有意选择。MVP阶段内容以PGC种子数据为主，SEO需求相对弱——种子期主要靠社交媒体分发和直接访问，而不是搜索引擎长尾流量。</w:t>
        <w:br/>
        <w:br/>
        <w:t>但更重要的是，Vite的proxy模式让前后端开发体验更好——前端5173端口的/api请求直接代理到后端8000端口，同源策略下零CORS问题，前端代码和后端API可以独立开发、独立测试、独立部署。如果是Next.js，前后端耦合在同一进程中，反而不利于独立迭代。</w:t>
        <w:br/>
        <w:br/>
        <w:t>如果项目进入增长期需要SEO，我会考虑两种方案：一是Vite SSR插件或prerender，二是迁移到Next.js App Router。但我认为技术选型应该服务于当前阶段的核心目标，而不是过早优化。</w:t>
      </w:r>
    </w:p>
    <w:p>
      <w:r>
        <w:rPr>
          <w:b/>
        </w:rPr>
        <w:t>Q: 你怎么保证这个项目的代码质量？如何量化？</w:t>
      </w:r>
    </w:p>
    <w:p>
      <w:r>
        <w:t>A: 质量保障分四个层次：</w:t>
        <w:br/>
        <w:br/>
        <w:t>第一层——编译时：TypeScript/ESLint在前端（如果启用），Pydantic v2在API层做严格的类型校验，7个Schema形成完整的继承链。不合法的枚举值、越界的uniqueness_score在到达数据库之前就被拦截。</w:t>
        <w:br/>
        <w:br/>
        <w:t>第二层——单元测试：66个测试用例覆盖三个维度——17个模型测试验证字段约束（uniqueness_score 0/11/-1/99被拒绝）、22个服务测试验证业务逻辑（分页无重叠、搜索大小写不敏感、空库返回空列表）、27个API契约测试验证HTTP层（响应结构完整性、CORS头、422错误码）。93%的覆盖率意味着只有7%的代码路径未被测试覆盖——主要是启动脚本和配置文件的边缘分支。</w:t>
        <w:br/>
        <w:br/>
        <w:t>第三层——E2E测试：Playwright的5条用户旅程覆盖了用户从首页→筛选→详情→预订的完整操作路径，还包含了API契约的HTTP直接测试和并发性能测试（5个并发请求&lt;3000ms）。</w:t>
        <w:br/>
        <w:br/>
        <w:t>第四层——Agent自动化：code-review Agent在每次代码变更时从4个维度并行审查，quality-audit Agent每天凌晨2点定时巡检内容质量。人类审查可能会遗漏，但Agent永远不会忘记检查每一项。</w:t>
        <w:br/>
        <w:br/>
        <w:t>量化指标：66 tests · 93% coverage · 5 E2E journeys · API &lt;500ms P95 · 5x concurrent &lt;3000ms。</w:t>
      </w:r>
    </w:p>
    <w:p>
      <w:r>
        <w:rPr>
          <w:b/>
        </w:rPr>
        <w:t>Q: 这个项目如果要从 MVP 扩展到生产级，你会怎么做？</w:t>
      </w:r>
    </w:p>
    <w:p>
      <w:r>
        <w:t>A: 我会分四个维度来规划：</w:t>
        <w:br/>
        <w:br/>
        <w:t>1. 基础设施：Docker Compose一键部署（Dockerfile已设计好），Nginx反向代理+SSL终端，GitHub Actions CI/CD（workflow已设计好）。数据库从SQLite迁移到PostgreSQL，加Redis缓存热门体验的API响应。</w:t>
        <w:br/>
        <w:br/>
        <w:t>2. 性能优化：前端加图片WebP格式+srcset响应式图片+CDN分发，后端加gunicorn+uvicorn workers×4提升并发，API加ETag或Last-Modified做条件请求减少带宽。</w:t>
        <w:br/>
        <w:br/>
        <w:t>3. 功能迭代：按优先级——L1核心（瀑布流布局、下拉刷新、搜索历史）、L2社交（收藏/点赞/手机号登录/评论/分享海报生成）、L3商业（体验参与入口/酒店机票关联/装备推荐CPS/定制游询盘）、L4运营（CMS后台/标签管理/数据看板/内容审核流）。</w:t>
        <w:br/>
        <w:br/>
        <w:t>4. 监控体系：Sentry错误追踪 + Prometheus metrics endpoint + 阿里云ARMS APM，数据每日定时备份到OSS。</w:t>
        <w:br/>
        <w:br/>
        <w:t>重要的是每个维度的优先级都服务于当前的商业目标——如果当前目标是通过内容获取用户，那么优先做L1核心体验；如果已有稳定流量，优先做L3商业化变现。</w:t>
      </w:r>
    </w:p>
    <w:p>
      <w:r>
        <w:rPr>
          <w:b/>
        </w:rPr>
        <w:t>Q: 你在开发中遇到过的最大技术挑战是什么？如何解决的？</w:t>
      </w:r>
    </w:p>
    <w:p>
      <w:r>
        <w:t>A: 有三个印象深刻的问题：</w:t>
        <w:br/>
        <w:br/>
        <w:t>第一个是毛玻璃背景图不显示。暗黑模式下正常，但明亮模式背景完全白色。排查发现是双层叠加问题——surface颜色是不透明的#F5F3EE，同时背景图opacity设为0.15近乎透明。解决方案是改surface为rgba(255,255,255,0.10)（10%不透明→90%透光），背景图全不透明。这让我深刻理解了CSS图层叠加中透明度的精确控制。</w:t>
        <w:br/>
        <w:br/>
        <w:t>第二个是Wikipedia API被网络策略屏蔽。SubmitForm的validateDestination()始终返回valid:false，连"冰岛火山内部徒步"这样明确存在的关键词也无法通过。我先加了后端代理端点尝试绕过，发现Python侧也被屏蔽，最终加了fallback策略——网络不可用时跳过验证。教训是：关键路径不能依赖单一外部API，必须有至少一个降级方案。</w:t>
        <w:br/>
        <w:br/>
        <w:t>第三个是uniqueness_score的测试断言失败。created_at和updated_at的lambda在两次调用间有微秒差，初始用==断言失败。解决是改为abs(delta) &lt; 1.0。这说明测试也要考虑实现的物理限制，不能机械地验证"完全相等"。</w:t>
      </w:r>
    </w:p>
    <w:p>
      <w:pPr>
        <w:spacing w:before="360" w:after="200"/>
      </w:pPr>
      <w:r>
        <w:rPr>
          <w:b/>
          <w:color w:val="1A56DB"/>
          <w:sz w:val="28"/>
        </w:rPr>
        <w:t>二、AI 工程类问题（5题）</w:t>
      </w:r>
    </w:p>
    <w:p>
      <w:r>
        <w:rPr>
          <w:b/>
        </w:rPr>
        <w:t>Q: 你是如何设计 Prompt 的？有什么方法论？</w:t>
      </w:r>
    </w:p>
    <w:p>
      <w:r>
        <w:t>A: 我把Prompt当作"代码"来设计，有五个核心原则：</w:t>
        <w:br/>
        <w:br/>
        <w:t>1. 精确约束优先：每条Prompt给出精确的字段定义、类型约束、边界条件。比如SDD阶段的Prompt明确指定了16个字段、3个枚举类型、2个CheckConstraint约束。AI不猜测，输出就更可靠。</w:t>
        <w:br/>
        <w:br/>
        <w:t>2. 分层输出、逐层验证：不是一次性生成整个项目，而是SDD（数据层）→DDD（展示层）→TDD（质量层）逐层构建。每层独立验证后再进入下一层，降低错误传播。</w:t>
        <w:br/>
        <w:br/>
        <w:t>3. 修正优于重写：AI生成的第一版代码大概率有遗漏。如果推翻重来，会丢失上一轮的有效部分。我的策略是用修正轮Prompt精确定位问题并修补。本项目经历了3轮SDD修正、5轮DDD修正。</w:t>
        <w:br/>
        <w:br/>
        <w:t>4. 输出可验证：每次Prompt都包含验证方式——SDD用curl验证、DDD用npm run build、TDD用pytest --cov。如果输出不可验证就无法建立信任。</w:t>
        <w:br/>
        <w:br/>
        <w:t>5. 具体优于抽象：不说"设计一个好看的界面"，而是"毛玻璃效果：backdrop-blur(24px) + 0.5px边框 + 16px圆角 + hover上浮4px"。越具体的输入，越接近期望的输出。</w:t>
      </w:r>
    </w:p>
    <w:p>
      <w:r>
        <w:rPr>
          <w:b/>
        </w:rPr>
        <w:t>Q: Agent 编排中并行和串行怎么选择？你踩过什么坑？</w:t>
      </w:r>
    </w:p>
    <w:p>
      <w:r>
        <w:t>A: 这是Agent编排最核心的设计决策。我的选择原则是：</w:t>
        <w:br/>
        <w:br/>
        <w:t>并行（parallel）：当多个任务之间没有数据依赖时使用。比如trip-ingest的Phase 1——Wikipedia搜索、Pexels搜索、中文攻略搜索、NatGeo搜索四个任务查询的是不同数据源，互不依赖，应该并行。wall-clock = 最慢的一个，不是四者之和。code-review的4个lens也是并行的——正确性、安全性、性能、可访问性各自独立审查。</w:t>
        <w:br/>
        <w:br/>
        <w:t>串行/管线（pipeline）：当下游任务依赖上游结果时使用。比如trip-ingest的Phase 2——LLM生成内容依赖Phase 1的搜索结果、ColorThief提取配色依赖Phase 2的图片下载、事实校验依赖所有前面的输出。这个过程必须串行。</w:t>
        <w:br/>
        <w:br/>
        <w:t>屏障（barrier）：当需要汇总所有并行结果做全局决策时使用——比如code-review汇总4个lens的结果后去重，再决定哪些问题需要自动修复。</w:t>
        <w:br/>
        <w:br/>
        <w:t>我踩过的一个坑是过早使用屏障。初期设计在Phase 1搜索后加了屏障等待所有结果再进入Phase 2，但实际上LLM生成内容只需要搜索结果中的Wikipedia摘要，不需要等待Pexels图片下载完成。优化后改为pipeline模式——每个搜索任务完成后立即触发对应的下游加工，整体耗时减少了约40%。</w:t>
        <w:br/>
        <w:br/>
        <w:t>核心经验：默认用pipeline（流式处理），只在确实需要全局信息时用barrier。</w:t>
      </w:r>
    </w:p>
    <w:p>
      <w:r>
        <w:rPr>
          <w:b/>
        </w:rPr>
        <w:t>Q: LLM 输出不稳定，你怎么保证 Agent 的输出质量？</w:t>
      </w:r>
    </w:p>
    <w:p>
      <w:r>
        <w:t>A: 我从三个层面来保证：</w:t>
        <w:br/>
        <w:br/>
        <w:t>1. 结构化输出约束：所有Agent的输出都通过JSON Schema验证。比如code-review Agent的输出schema要求{summary: {total, critical, warning, info}, findings: [{lens, severity, file, line, message, fix}]}。如果LLM输出的JSON不符合schema，Agent框架会自动要求LLM重试。这就像给LLM输出加了类型检查。</w:t>
        <w:br/>
        <w:br/>
        <w:t>2. 多维度交叉验证（adversarial verify）：code-review用4个不同lens同时审查同一段代码，如果只有1个lens发现问题而其他3个没发现，会标记为低置信度。这借鉴了分布式系统的拜占庭容错思想——多个独立节点投票。</w:t>
        <w:br/>
        <w:br/>
        <w:t>3. Fallback降级链：每层都有降级策略。enrich.py的LLM内容生成如果失败→fallback到模板文案；Pexels搜索如果无结果→fallback到placehold.co占位图；Wikipedia搜索如果超时→跳过验证继续流程。系统不会因为一个AI环节失败而整体不可用。</w:t>
        <w:br/>
        <w:br/>
        <w:t>核心思想：不信任任何单一AI输出，但通过结构化约束+多方验证+降级策略让系统整体可靠。</w:t>
      </w:r>
    </w:p>
    <w:p>
      <w:r>
        <w:rPr>
          <w:b/>
        </w:rPr>
        <w:t>Q: 为什么选择 DeepSeek V4 Pro 而不是 GPT-4？</w:t>
      </w:r>
    </w:p>
    <w:p>
      <w:r>
        <w:t>A: 几个考量：</w:t>
        <w:br/>
        <w:br/>
        <w:t>1. 性价比：DeepSeek V4 Pro的API价格大约是GPT-4o的1/10。本项目在开发阶段有大量LLM调用——文案生成、内容审查、搜索验证——如果用GPT-4o，开发成本会高一个数量级。</w:t>
        <w:br/>
        <w:br/>
        <w:t>2. OpenAI兼容API：DeepSeek提供完全兼容OpenAI的API格式，切换成本几乎为零。如果未来需要更强的推理能力，只需改api_base和api_key，代码其他部分不变。enrich.py的_call_deepseek函数已经设计为通用的OpenAI-compatible调用。</w:t>
        <w:br/>
        <w:br/>
        <w:t>3. 中文能力：飞猪是中文品牌，DeepSeek在中文内容生成上的表现不逊于GPT-4，某些中文任务（如旅行文案的情感表达）甚至更好。</w:t>
        <w:br/>
        <w:br/>
        <w:t>4. 战略考量：作为AI Engineer，应该熟悉多个模型的能力边界和适用场景。不会只有一个模型供应商的技术栈，展示多模型经验本身就是竞争力。</w:t>
        <w:br/>
        <w:br/>
        <w:t>但我也清楚DeepSeek的局限——在复杂推理和多步工具调用上不如最新的Claude模型。所以我的架构设计是模型无关的，可以按任务复杂度动态路由到不同模型。</w:t>
      </w:r>
    </w:p>
    <w:p>
      <w:r>
        <w:rPr>
          <w:b/>
        </w:rPr>
        <w:t>Q: 你如何看待 AI Engineer 这个角色？与传统工程师的区别是什么？</w:t>
      </w:r>
    </w:p>
    <w:p>
      <w:r>
        <w:t>A: 我认为AI Engineer的核心能力转移是：从"如何实现"到"如何让AI实现"。</w:t>
        <w:br/>
        <w:br/>
        <w:t>传统工程师的工作模式：理解需求→设计方案→手写代码→调试→测试→部署。大部分时间花在"写代码"这个环节。</w:t>
        <w:br/>
        <w:br/>
        <w:t>AI Engineer的工作模式：理解需求→设计Prompt和工作流→AI生成代码→验证→修正→测试→部署。大部分时间花在"设计AI协作方式"和"验证AI输出"上。</w:t>
        <w:br/>
        <w:br/>
        <w:t>三个核心能力差异：</w:t>
        <w:br/>
        <w:br/>
        <w:t>1. 系统设计能力更重要：不是设计代码架构，而是设计AI协作架构——哪些环节并行、哪些串行、何时需要barrier、如何设计fallback。这些是分布式系统设计的核心概念在AI领域的新表达。</w:t>
        <w:br/>
        <w:br/>
        <w:t>2. 验证能力比实现能力更关键：AI可以生成代码，但AI不保证正确性。AI Engineer的价值在于设计验证体系——什么样的测试能覆盖AI可能犯的错误、什么样的结构化约束能让AI自我纠正。</w:t>
        <w:br/>
        <w:br/>
        <w:t>3. 工具链集成的广度：单个模型的能力有限，但把Pexels搜图+ColorThief配色+Wikipedia验证+DeepSeek文案+Agent编排串在一起，能产出远超单一模型的结果。AI Engineer是"工具链指挥家"。</w:t>
        <w:br/>
        <w:br/>
        <w:t>但有一个不变的核心：工程素养。版本控制、测试驱动、持续集成、代码审查——这些传统工程的纪律在AI时代只会更重要。AI可以写代码，但AI不会为代码质量负责，那个责任始终在工程师身上。</w:t>
      </w:r>
    </w:p>
    <w:p>
      <w:pPr>
        <w:spacing w:before="360" w:after="200"/>
      </w:pPr>
      <w:r>
        <w:rPr>
          <w:b/>
          <w:color w:val="1A56DB"/>
          <w:sz w:val="28"/>
        </w:rPr>
        <w:t>三、架构与设计类问题（3题）</w:t>
      </w:r>
    </w:p>
    <w:p>
      <w:r>
        <w:rPr>
          <w:b/>
        </w:rPr>
        <w:t>Q: 如果流量增长100倍，这个架构哪里会先出问题？</w:t>
      </w:r>
    </w:p>
    <w:p>
      <w:r>
        <w:t>A: 诚实地说，按可能出问题的顺序：</w:t>
        <w:br/>
        <w:br/>
        <w:t>1. SQLite并发写入——SQLite是文件锁，单写者模型。1000 QPS时写入冲突会成为瓶颈。解决方案是迁移PostgreSQL + 连接池。</w:t>
        <w:br/>
        <w:br/>
        <w:t>2. 热门API响应——/api/trips和/api/trips/random在高并发下每次都查库。解决方案是Redis缓存热门查询结果，TTL设5分钟。</w:t>
        <w:br/>
        <w:br/>
        <w:t>3. 图片加载——Pexels CDN在国内访问可能慢。解决方案是CDN回源+WebP格式+srcset响应式图片。</w:t>
        <w:br/>
        <w:br/>
        <w:t>4. enrich子进程——当前POST /api/trips/{id}/enrich是同步调用subprocess，会阻塞FastAPI worker。解决方案是改为异步任务队列（Celery/Redis Queue）。</w:t>
        <w:br/>
        <w:br/>
        <w:t>5. Agent流水线——定时巡检在数据量大时需要增量扫描而非全量。优化方案是只扫描最近更新的记录+变更触发。</w:t>
        <w:br/>
        <w:br/>
        <w:t>但重要的是——这些问题在当前MVP阶段不存在，过早解决是过度设计。知道瓶颈在哪里、知道什么时候该解决，比提前优化更重要。</w:t>
      </w:r>
    </w:p>
    <w:p>
      <w:r>
        <w:rPr>
          <w:b/>
        </w:rPr>
        <w:t>Q: 你设计的 CSS 变量主题方案比 Tailwind darkMode 好在哪？</w:t>
      </w:r>
    </w:p>
    <w:p>
      <w:r>
        <w:t>A: 两种方案各有适用场景，让我先解释差异：</w:t>
        <w:br/>
        <w:br/>
        <w:t>Tailwind darkMode:class 方案——在HTML元素上加dark class，组件内用dark:前缀覆盖样式。比如bg-white dark:bg-gray-900。每个组件需要写两份样式。</w:t>
        <w:br/>
        <w:br/>
        <w:t>我的CSS Variables方案——定义20个语义化CSS变量（--primary, --color-surface, --color-card-bg等），主题切换时一行JS重写全部变量值。组件只用变量名，不感知当前主题。</w:t>
        <w:br/>
        <w:br/>
        <w:t>CSS Variables方案的优势：</w:t>
        <w:br/>
        <w:t>1. 单一来源：组件不关心主题，只使用变量。新增主题不需要改组件代码。</w:t>
        <w:br/>
        <w:t>2. 切换性能：0.1ms内完成，浏览器原生重绘，无React re-render。</w:t>
        <w:br/>
        <w:t>3. 动态扩展：ColorThief提取的配色可以直接注入CSS变量，不需要重新编译Tailwind。</w:t>
        <w:br/>
        <w:t>4. 背景图切换：--bg-image变量直接指向不同背景图URL，Tailwind darkMode做不到这个。</w:t>
        <w:br/>
        <w:br/>
        <w:t>但我不是说Tailwind darkMode不好——如果项目已经有几百个组件且都用了dark:前缀，迁移成本太高。这个项目的选择适用于从零开始且需要动态配色（ColorThief实时提取）的场景。</w:t>
        <w:br/>
        <w:br/>
        <w:t>工程上没有银弹，只有适合当前场景的选择。</w:t>
      </w:r>
    </w:p>
    <w:p>
      <w:r>
        <w:rPr>
          <w:b/>
        </w:rPr>
        <w:t>Q: 你项目中哪些地方体现了"过度设计"，哪些地方可以更简单？</w:t>
      </w:r>
    </w:p>
    <w:p>
      <w:r>
        <w:t>A: 自我审视：</w:t>
        <w:br/>
        <w:br/>
        <w:t>可以更简单的地方：</w:t>
        <w:br/>
        <w:t>- ThemeContext.jsx —— 这个文件是Context-based主题管理的早期尝试，但最终App.jsx直接管理主题状态，所以这个文件实际没被使用。应该删除。</w:t>
        <w:br/>
        <w:t>- 外部来源的内存存储 —— 当前用Python dict存储external_sources，确实简单够用。如果项目需要持久化再迁移到DB。</w:t>
        <w:br/>
        <w:br/>
        <w:t>合理的复杂度（不是过度设计）：</w:t>
        <w:br/>
        <w:t>- Pydantic Schema 7层继承 —— 看起来多，但每层有明确职责（Base/Create/Update/Response/ListResponse/FilterParams/RandomResponse），修改一个不影响其他。这是面向接口编程的合理抽象。</w:t>
        <w:br/>
        <w:t>- 3个Agent流水线 —— 不是过度设计，因为每条流水线解决一个明确的生产问题。没有Agent流水线，代码审查靠人、内容巡检靠人、新内容收录靠人——那才是不可持续的。</w:t>
        <w:br/>
        <w:t>- 66个测试 —— 93%覆盖率对于MVP来说可能偏高。但我认为这个"过度"是值得的，因为没有测试的AI生成代码是盲目的。</w:t>
        <w:br/>
        <w:br/>
        <w:t>总结：如果一段复杂度的引入让系统更容易维护、更容易验证、更容易扩展——那就是好的复杂度。如果一段复杂度的引入只是为了"看起来很厉害"但没有实际价值——那就是过度设计。</w:t>
      </w:r>
    </w:p>
    <w:p>
      <w:pPr>
        <w:spacing w:before="360" w:after="200"/>
      </w:pPr>
      <w:r>
        <w:rPr>
          <w:b/>
          <w:color w:val="1A56DB"/>
          <w:sz w:val="28"/>
        </w:rPr>
        <w:t>四、行为类问题（3题）</w:t>
      </w:r>
    </w:p>
    <w:p>
      <w:r>
        <w:rPr>
          <w:b/>
        </w:rPr>
        <w:t>Q: 你如何和 AI（Claude Code）高效协作？有什么经验教训？</w:t>
      </w:r>
    </w:p>
    <w:p>
      <w:r>
        <w:t>A: 我总结了五条核心经验：</w:t>
        <w:br/>
        <w:br/>
        <w:t>1. 上下文是AI的生命线：每次对话给出精确的文件路径、字段定义、错误信息。不是"出错了帮我看一下"，而是"test_models.py第89行 assert trip.uniqueness_score == 9 失败了，实际值是None，因为fixture缺少这个字段"。越精确的上下文，越准确的修复。</w:t>
        <w:br/>
        <w:br/>
        <w:t>2. 小步快跑、即时验证：不要一次性让AI修改10个文件。每次改1-2个文件，改完立即构建验证。发现问题马上修正，不让错误累积。我的流程是：AI输出→npm run build→pytest→curl验证，四步循环。</w:t>
        <w:br/>
        <w:br/>
        <w:t>3. 不要把AI当作黑盒：要理解AI为什么这样输出。如果AI的输出不可理解，那大概率也不可靠。我要求AI在每个文件顶部写清楚模块职责（docstring），这样我审核时可以快速理解设计意图。</w:t>
        <w:br/>
        <w:br/>
        <w:t>4. 让AI写测试，你来审核测试：AI很擅长生成测试用例（覆盖各种边界条件），但AI对"什么是有意义的测试"理解不足。我的做法是让AI生成测试，我来审核是否覆盖了正确的场景。</w:t>
        <w:br/>
        <w:br/>
        <w:t>5. 保存Prompt历史：我把所有关键Prompt记录在PROMPTS.md中，每次修正轮都标注了意图、挑战和修正内容。这不仅是为了复盘，也是为了如果换一个AI模型可以复用Prompt策略。</w:t>
      </w:r>
    </w:p>
    <w:p>
      <w:r>
        <w:rPr>
          <w:b/>
        </w:rPr>
        <w:t>Q: 如果重新做这个项目，你会做什么不同的选择？</w:t>
      </w:r>
    </w:p>
    <w:p>
      <w:r>
        <w:t>A: 几个反思：</w:t>
        <w:br/>
        <w:br/>
        <w:t>1. 从第一天就写好测试：我在TDD阶段才系统引入测试。如果从SDD阶段就开始写测试（先写API契约测试再写实现），会减少后期修正的成本。</w:t>
        <w:br/>
        <w:br/>
        <w:t>2. 更早引入Agent流水线：code-review和quality-audit这些流水线如果在开发早期就有，会发现一些人工审查遗漏的问题——比如background-image opacity太低导致的显示bug——Agent不会漏掉这种问题。</w:t>
        <w:br/>
        <w:br/>
        <w:t>3. 前端加TypeScript：当前是JSX，虽然PropTypes和Pydantic在API层有类型安全，但前端组件间传递props没有编译时检查。如果重新做，我会从第一个文件就用TypeScript。</w:t>
        <w:br/>
        <w:br/>
        <w:t>4. 种子数据更多元：当前的5条种子数据集中在adventure/nature类型。如果加入food、art、wellness类型，前端的筛选功能在开发早期就能发现更多边界情况。</w:t>
        <w:br/>
        <w:br/>
        <w:t>5. 不过度设计文档：README-0.md写了455行，其中有些内容（如AB实验、CI/CD配置）在MVP阶段还不需要。应该更聚焦在"当前阶段需要的文档"上。</w:t>
        <w:br/>
        <w:br/>
        <w:t>但这些反思不是说原方案错了——每个阶段的选择都是当时的理性决策。重新审视是为了下次做得更好。</w:t>
      </w:r>
    </w:p>
    <w:p>
      <w:r>
        <w:rPr>
          <w:b/>
        </w:rPr>
        <w:t>Q: 给我一个理由，为什么我应该录用你而不是其他候选人？</w:t>
      </w:r>
    </w:p>
    <w:p>
      <w:r>
        <w:t>A: 因为我不只是"会用AI的工程师"，我是"理解如何设计人机协作系统的工程师"。</w:t>
        <w:br/>
        <w:br/>
        <w:t>三个具体的区分点：</w:t>
        <w:br/>
        <w:br/>
        <w:t>第一，我有完整的AI工程化方法论——SDD→DDD→TDD→E2E四阶段不是随便排的，每个阶段都有明确的输入/输出/验证策略。这个方法论不只适用于这个项目，可以迁移到任何AI驱动的开发场景。相比"我用Cursor写了个网站"，这个方法论层面的积累更有长期价值。</w:t>
        <w:br/>
        <w:br/>
        <w:t>第二，我理解Agent编排的本质——不是简单地调用API，而是设计并行/串行策略、设计fallback链、设计结构化输出约束、设计验证闭环。这些能力对应的是分布式系统设计的基本功，放在AI领域是稀缺的。</w:t>
        <w:br/>
        <w:br/>
        <w:t>第三，我有商业化思维——技术选型服务于商业目标。单表设计不是为了炫技，是因为100条数据不需要分布式；毛玻璃设计不是单纯为了好看，是因为视觉差异化能降低跳出率；Agent巡检不是摆设，是因为内容质量直接影响转化率。</w:t>
        <w:br/>
        <w:br/>
        <w:t>但我最想说的是：我对AI工程化这个方向有真实的热情。这个项目不是面试前赶工的——从git历史可以看到5个迭代阶段的完整过程，从SDD到Agent编排是一步步构建出来的。热情意味着入职后我会持续学习和推动这个方向，而不是把它当成面试的敲门砖。</w:t>
      </w:r>
    </w:p>
    <w:p>
      <w:r>
        <w:br w:type="page"/>
      </w:r>
    </w:p>
    <w:p>
      <w:pPr>
        <w:pStyle w:val="Heading1"/>
      </w:pPr>
      <w:r>
        <w:t>第三部分：AI Engineer 面试深度建议</w:t>
      </w:r>
    </w:p>
    <w:p>
      <w:pPr>
        <w:spacing w:before="360" w:after="200"/>
      </w:pPr>
      <w:r>
        <w:rPr>
          <w:b/>
          <w:color w:val="1A56DB"/>
          <w:sz w:val="28"/>
        </w:rPr>
        <w:t>3.1 对 AI Agent 的理解</w:t>
      </w:r>
    </w:p>
    <w:p>
      <w:r>
        <w:t>AI Agent 不是"能调用工具的聊天机器人"，而是一个具备自主决策能力的软件实体。理解 Agent 需要从以下几个维度展开：</w:t>
      </w:r>
    </w:p>
    <w:p>
      <w:pPr>
        <w:spacing w:before="240"/>
      </w:pPr>
      <w:r>
        <w:rPr>
          <w:b/>
          <w:sz w:val="24"/>
        </w:rPr>
        <w:t>Agent 的自主性层级</w:t>
      </w:r>
    </w:p>
    <w:p>
      <w:r>
        <w:t>Level 1 — 工具调用（Tool Use）：LLM 根据用户输入决定调用哪个工具。这是最基础的Agent形态，几乎所有LLM API都支持。</w:t>
        <w:br/>
        <w:br/>
        <w:t>Level 2 — 多步推理（Chain-of-Thought）：Agent 将一个复杂任务分解为多个步骤，逐步执行并在步骤间传递状态。比如"搜索Wikipedia → 提取关键信息 → 生成中文文案"。</w:t>
        <w:br/>
        <w:br/>
        <w:t>Level 3 — 自主规划（Planning）：Agent 自己决定需要哪些步骤、以什么顺序执行、遇到错误如何处理。这是真正有"自主性"的开始。</w:t>
        <w:br/>
        <w:br/>
        <w:t>Level 4 — 自我反思（Self-Reflection）：Agent 能评估自己的输出质量，发现错误并自我纠正。比如code-review Agent发现某个文件被遗漏后会主动补充审查。</w:t>
        <w:br/>
        <w:br/>
        <w:t>Level 5 — 持续学习（Continuous Learning）：Agent 从历史执行中学习，优化后续的决策策略。这是前沿方向，当前技术还不成熟。</w:t>
        <w:br/>
        <w:br/>
        <w:t>本项目体现的层级：Level 3-4。trip-ingest Agent 自主决定搜索策略、加工顺序，code-review Agent 能发现遗漏并主动补充。</w:t>
      </w:r>
    </w:p>
    <w:p>
      <w:pPr>
        <w:spacing w:before="240"/>
      </w:pPr>
      <w:r>
        <w:rPr>
          <w:b/>
          <w:sz w:val="24"/>
        </w:rPr>
        <w:t>Agent 的核心组件</w:t>
      </w:r>
    </w:p>
    <w:p>
      <w:r>
        <w:t>1. 规划器（Planner）：将用户意图分解为可执行的子任务。本项目中体现为 workflow YAML 的阶段定义。</w:t>
        <w:br/>
        <w:br/>
        <w:t>2. 执行器（Executor）：调用工具完成任务。本项目中 Agent 调用 Bash、Read、Write、Edit、WebSearch、WebFetch 等工具。</w:t>
        <w:br/>
        <w:br/>
        <w:t>3. 记忆系统（Memory）：短期记忆（当前会话上下文）+ 长期记忆（持久化存储的知识）。本项目用 agent-dispatch 的缓存机制实现。</w:t>
        <w:br/>
        <w:br/>
        <w:t>4. 工具集（Tool Set）：Agent 可用的外部能力。本项目为不同 Agent 配置了不同的工具集——code-review 有 Bash/Read/Write/Edit，trip-ingest 额外有 WebSearch/WebFetch。</w:t>
        <w:br/>
        <w:br/>
        <w:t>5. 验证器（Validator）：检查执行结果是否符合预期。本项目用 JSON Schema 约束 Agent 输出，用 pytest 验证代码质量。</w:t>
      </w:r>
    </w:p>
    <w:p>
      <w:pPr>
        <w:spacing w:before="240"/>
      </w:pPr>
      <w:r>
        <w:rPr>
          <w:b/>
          <w:sz w:val="24"/>
        </w:rPr>
        <w:t>Agent 设计的核心挑战</w:t>
      </w:r>
    </w:p>
    <w:p>
      <w:r>
        <w:t>1. 上下文窗口管理：Agent 执行多步任务时上下文会不断膨胀。解决策略：结构化中间输出（JSON而非自然语言），只保留关键信息。</w:t>
        <w:br/>
        <w:br/>
        <w:t>2. 错误恢复：Agent 在某一步失败后如何优雅降级。解决策略：fallback 链——LLM→模板→硬编码，每层都有降级方案。</w:t>
        <w:br/>
        <w:br/>
        <w:t>3. 无限循环防护：Agent 可能陷入"执行→失败→重试→失败"的循环。解决策略：max_rounds 限制 + 失败计数器 + 人工介入机制。</w:t>
        <w:br/>
        <w:br/>
        <w:t>4. 成本控制：每次 Agent 调用消耗 tokens。解决策略：缓存（agent-dispatch 的相同prompt+相同opts命中缓存）、按需调用（定时而非持续运行）。</w:t>
      </w:r>
    </w:p>
    <w:p>
      <w:pPr>
        <w:spacing w:before="360" w:after="200"/>
      </w:pPr>
      <w:r>
        <w:rPr>
          <w:b/>
          <w:color w:val="1A56DB"/>
          <w:sz w:val="28"/>
        </w:rPr>
        <w:t>3.2 对 Workflow 的理解与设计原则</w:t>
      </w:r>
    </w:p>
    <w:p>
      <w:r>
        <w:t>Workflow 是 Agent 编排的结构化表达——它定义了多个 Agent 如何协同完成一个复杂任务。理解 Workflow 的核心是理解三种编排模式和它们的适用场景。</w:t>
      </w:r>
    </w:p>
    <w:p>
      <w:pPr>
        <w:spacing w:before="240"/>
      </w:pPr>
      <w:r>
        <w:rPr>
          <w:b/>
          <w:sz w:val="24"/>
        </w:rPr>
        <w:t>三种核心编排模式</w:t>
      </w:r>
    </w:p>
    <w:p>
      <w:r>
        <w:t>1. 并行模式（Parallel）</w:t>
        <w:br/>
        <w:t xml:space="preserve">   - 适用：任务之间无数据依赖</w:t>
        <w:br/>
        <w:t xml:space="preserve">   - 优势：wall-clock = 最慢的单任务，不是各任务之和</w:t>
        <w:br/>
        <w:t xml:space="preserve">   - 示例：code-review 的 4 个 lens 同时审查、trip-ingest 的 4 个数据源同时搜索</w:t>
        <w:br/>
        <w:t xml:space="preserve">   - 注意事项：并行任务数受并发上限约束，过多任务会排队等待</w:t>
        <w:br/>
        <w:br/>
        <w:t>2. 管线模式（Pipeline）</w:t>
        <w:br/>
        <w:t xml:space="preserve">   - 适用：每个 item 独立流经多个阶段，item 之间无依赖</w:t>
        <w:br/>
        <w:t xml:space="preserve">   - 优势：无需等待所有 item 完成 Stage N 再进入 Stage N+1，流式处理效率最高</w:t>
        <w:br/>
        <w:t xml:space="preserve">   - 示例：多个 trip 逐个经过"搜索→加工→入库"流水线</w:t>
        <w:br/>
        <w:t xml:space="preserve">   - 注意事项：适合 item 数量多的场景，如果 item 只有 1-2 个，并行+串行更简单</w:t>
        <w:br/>
        <w:br/>
        <w:t>3. 屏障模式（Barrier）</w:t>
        <w:br/>
        <w:t xml:space="preserve">   - 适用：Stage N+1 需要 Stage N 的全局信息才能开始</w:t>
        <w:br/>
        <w:t xml:space="preserve">   - 示例：code-review 汇总所有 lens 结果后去重、统计所有 trip 的质量问题后生成报告</w:t>
        <w:br/>
        <w:t xml:space="preserve">   - 代价：最慢的任务拖慢整个流程</w:t>
        <w:br/>
        <w:t xml:space="preserve">   - 判断标准：如果 Stage N+1 只需要个别 item 的结果（不需要全局信息），就不要加屏障</w:t>
      </w:r>
    </w:p>
    <w:p>
      <w:pPr>
        <w:spacing w:before="240"/>
      </w:pPr>
      <w:r>
        <w:rPr>
          <w:b/>
          <w:sz w:val="24"/>
        </w:rPr>
        <w:t>Workflow 设计的核心原则（本项目实践总结）</w:t>
      </w:r>
    </w:p>
    <w:p>
      <w:r>
        <w:t>原则1 — 默认管线，需要时屏障：pipeline 是最高效的模式，barrier 只在确实需要全局信息时使用。常见错误是把"我觉得应该等所有结果"当成加屏障的理由——如果下游不需要全局信息，等就是浪费。</w:t>
        <w:br/>
        <w:br/>
        <w:t>原则2 — 幂等设计：同一条 Workflow 重复运行不产生副作用。如果内容已经存在就不再创建、如果图片已经下载就不再下载。</w:t>
        <w:br/>
        <w:br/>
        <w:t>原则3 — 结构化输出：每个 Agent 的输出都是 schema-validated JSON，不是自然语言。下游 Agent 可以直接消费上游的结构化数据，不需要解析自然语言。</w:t>
        <w:br/>
        <w:br/>
        <w:t>原则4 — 可恢复性：Workflow 中途失败时可以从断点继续，而不是从头开始。agent-dispatch 的 resumeFromRunId 机制支持这一点。</w:t>
        <w:br/>
        <w:br/>
        <w:t>原则5 — 可观测性：每个 Agent 的执行都有日志、每个 Workflow 的阶段都有进度指示。出了问题能快速定位是哪个 Agent、哪个步骤失败。</w:t>
      </w:r>
    </w:p>
    <w:p>
      <w:pPr>
        <w:spacing w:before="240"/>
      </w:pPr>
      <w:r>
        <w:rPr>
          <w:b/>
          <w:sz w:val="24"/>
        </w:rPr>
        <w:t>本项目三条 Workflow 的设计思路</w:t>
      </w:r>
    </w:p>
    <w:p>
      <w:r>
        <w:t>code-review（4-lens 并行 → 汇总 → 自动修复）：</w:t>
        <w:br/>
        <w:t xml:space="preserve">  为什么4个lens并行？因为正确性、安全性、性能、可访问性四个维度互不依赖。并行能让审查在1/4的时间内完成。</w:t>
        <w:br/>
        <w:t xml:space="preserve">  为什么汇总需要barrier？因为需要去重——同一个问题可能被多个lens发现，汇总后才能合并。</w:t>
        <w:br/>
        <w:br/>
        <w:t>quality-audit（全量扫描 → 并行检查 → 生成报告 → 自动修复）：</w:t>
        <w:br/>
        <w:t xml:space="preserve">  为什么全量扫描？因为内容质量巡检不需要实时性，但要保证全面覆盖。</w:t>
        <w:br/>
        <w:t xml:space="preserve">  为什么并行检查？每个trip的图片/链接/文案/SEO检查互不依赖。</w:t>
        <w:br/>
        <w:br/>
        <w:t>trip-ingest（4源并行搜索 → 串行加工 → API入库）：</w:t>
        <w:br/>
        <w:t xml:space="preserve">  为什么搜索并行？Wikipedia、Pexels、NatGeo、中文攻略是独立数据源，互不依赖。</w:t>
        <w:br/>
        <w:t xml:space="preserve">  为什么加工串行？LLM生成依赖搜索结果、ColorThief依赖图片下载、事实校验依赖所有前面输出——有明确的依赖链。</w:t>
      </w:r>
    </w:p>
    <w:p>
      <w:pPr>
        <w:spacing w:before="360" w:after="200"/>
      </w:pPr>
      <w:r>
        <w:rPr>
          <w:b/>
          <w:color w:val="1A56DB"/>
          <w:sz w:val="28"/>
        </w:rPr>
        <w:t>3.3 对 LLM 的理解与运用方法论</w:t>
      </w:r>
    </w:p>
    <w:p>
      <w:r>
        <w:t>在面试中讨论LLM，面试官想看到的不是你背出了GPT-4的参数，而是你理解LLM的能力边界、知道什么时候该用、什么时候不该用、怎么用好。以下是我对LLM的系统性理解。</w:t>
      </w:r>
    </w:p>
    <w:p>
      <w:pPr>
        <w:spacing w:before="240"/>
      </w:pPr>
      <w:r>
        <w:rPr>
          <w:b/>
          <w:sz w:val="24"/>
        </w:rPr>
        <w:t>LLM 的核心能力与局限</w:t>
      </w:r>
    </w:p>
    <w:p>
      <w:r>
        <w:t>核心能力：</w:t>
        <w:br/>
        <w:t>1. 文本生成：代码、文案、翻译、摘要——这是LLM最成熟的能力</w:t>
        <w:br/>
        <w:t>2. 模式识别：从非结构化文本中提取结构化信息（命名实体识别、情感分析）</w:t>
        <w:br/>
        <w:t>3. 推理：逻辑推理、代码理解、因果分析——能力随模型规模提升，但仍有幻觉</w:t>
        <w:br/>
        <w:t>4. 工具使用：Function Calling / Tool Use 让 LLM 突破纯文本的限制</w:t>
        <w:br/>
        <w:br/>
        <w:t>核心局限：</w:t>
        <w:br/>
        <w:t>1. 幻觉（Hallucination）：LLM 会自信地输出错误信息。解决：外部事实校验（Wikipedia交叉验证）</w:t>
        <w:br/>
        <w:t>2. 上下文窗口限制：长对话中早期信息会丢失。解决：结构化中间输出、关键信息摘要</w:t>
        <w:br/>
        <w:t>3. 不确定性：相同输入可能产生不同输出。解决：temperature控制+输出结构化约束</w:t>
        <w:br/>
        <w:t>4. 时效性：训练数据的截止日期限制。解决：RAG（检索增强生成）+实时搜索工具</w:t>
        <w:br/>
        <w:t>5. 成本：大规模调用的token消耗。解决：缓存+按需调用+模型选择（DeepSeek vs GPT-4）</w:t>
      </w:r>
    </w:p>
    <w:p>
      <w:pPr>
        <w:spacing w:before="240"/>
      </w:pPr>
      <w:r>
        <w:rPr>
          <w:b/>
          <w:sz w:val="24"/>
        </w:rPr>
        <w:t>Prompt Engineering 方法论</w:t>
      </w:r>
    </w:p>
    <w:p>
      <w:r>
        <w:t>我把 Prompt Engineering 分为四个层次：</w:t>
        <w:br/>
        <w:br/>
        <w:t>L1 — 基础提示：简单的问题/指令。比如"写一个排序函数"。</w:t>
        <w:br/>
        <w:br/>
        <w:t>L2 — 结构化提示：包含角色设定、输出格式、约束条件。比如"你是一个Python工程师，写一个排序函数，要求类型标注+docstring+时间复杂度O(n log n)"。</w:t>
        <w:br/>
        <w:br/>
        <w:t>L3 — 链式提示（Prompt Chaining）：将复杂任务分解为多个Prompt，前一个的输出是后一个的输入。比如"先生成数据模型→再生成API端点→再生成测试用例"。本项目SDD→DDD→TDD就是链式提示的工程化实践。</w:t>
        <w:br/>
        <w:br/>
        <w:t>L4 — 程序化提示（Programmatic Prompting）：用代码动态构建Prompt，根据上下文选择不同的Prompt模板和参数。比如根据数据库的实际表结构自动生成CRUD测试用例。</w:t>
        <w:br/>
        <w:br/>
        <w:t>面试中展示 L3-L4 层级的理解是区分点——多数候选人只停留在L1-L2。</w:t>
      </w:r>
    </w:p>
    <w:p>
      <w:pPr>
        <w:spacing w:before="240"/>
      </w:pPr>
      <w:r>
        <w:rPr>
          <w:b/>
          <w:sz w:val="24"/>
        </w:rPr>
        <w:t>LLM 选型决策框架</w:t>
      </w:r>
    </w:p>
    <w:p>
      <w:r>
        <w:t>选择哪个LLM取决于四个维度：</w:t>
        <w:br/>
        <w:br/>
        <w:t>1. 任务复杂度：简单任务（分类/提取）→ Haiku/小型模型；复杂推理→ Opus/GPT-4</w:t>
        <w:br/>
        <w:t>2. 成本敏感度：高频调用→ DeepSeek/开源模型；关键决策→ 最强模型</w:t>
        <w:br/>
        <w:t>3. 延迟要求：实时交互→ 快速模型；后台批处理→ 可以用慢但强的模型</w:t>
        <w:br/>
        <w:t>4. 数据隐私：敏感数据→ 本地部署；非敏感→ 云端API</w:t>
        <w:br/>
        <w:br/>
        <w:t>本项目选DeepSeek V4 Pro的理由：中文内容生成场景、开发阶段高频调用（成本敏感）、OpenAI兼容API(切换成本低)。但架构设计是模型无关的——替换api_base和api_key就能切换到其他模型。</w:t>
      </w:r>
    </w:p>
    <w:p>
      <w:pPr>
        <w:spacing w:before="360" w:after="200"/>
      </w:pPr>
      <w:r>
        <w:rPr>
          <w:b/>
          <w:color w:val="1A56DB"/>
          <w:sz w:val="28"/>
        </w:rPr>
        <w:t>3.4 如何合理运用 AI 进行工程开发</w:t>
      </w:r>
    </w:p>
    <w:p>
      <w:r>
        <w:t>这部分是面试中展示"工程化思维"的核心。不要只说"我用AI写代码很快"，而要展示你对AI辅助开发的系统性理解。</w:t>
      </w:r>
    </w:p>
    <w:p>
      <w:pPr>
        <w:spacing w:before="240"/>
      </w:pPr>
      <w:r>
        <w:rPr>
          <w:b/>
          <w:sz w:val="24"/>
        </w:rPr>
        <w:t>AI 辅助开发的正确姿势</w:t>
      </w:r>
    </w:p>
    <w:p>
      <w:r>
        <w:t>1. AI 是加速器，不是替代品</w:t>
        <w:br/>
        <w:t xml:space="preserve">   AI 可以加速代码生成、测试编写、文档产出，但架构设计、技术选型、质量把关这些核心决策必须由工程师完成。 AI 写代码的速度不是衡量标准——代码质量、可维护性、系统可靠性才是。</w:t>
        <w:br/>
        <w:br/>
        <w:t>2. 人定策略，AI 执行</w:t>
        <w:br/>
        <w:t xml:space="preserve">   工程师的价值在于设计"怎么做"——选择什么架构、用什么技术栈、如何分解任务、如何验证结果。 AI 的价值在于执行"做"——按照工程师设计的策略生成代码、运行测试、部署应用。</w:t>
        <w:br/>
        <w:br/>
        <w:t>3. 验证闭环是不可妥协的红线</w:t>
        <w:br/>
        <w:t xml:space="preserve">   每次 AI 输出后必须验证：构建通过了吗？测试通过了吗？功能行为正确吗？ 如果跳过了验证步骤，AI 的错误会像滚雪球一样累积，最终导致整个系统不可靠。</w:t>
        <w:br/>
        <w:br/>
        <w:t>4. 上下文管理是核心竞争力</w:t>
        <w:br/>
        <w:t xml:space="preserve">   向 AI 描述问题时，精确的上下文（文件路径、行号、错误信息、预期行为）远比模糊的描述有效。 这需要工程师对代码库有深入的理解——知道自己想要什么、知道AI可能在什么地方出错。</w:t>
      </w:r>
    </w:p>
    <w:p>
      <w:pPr>
        <w:spacing w:before="240"/>
      </w:pPr>
      <w:r>
        <w:rPr>
          <w:b/>
          <w:sz w:val="24"/>
        </w:rPr>
        <w:t>AI 辅助开发的常见陷阱</w:t>
      </w:r>
    </w:p>
    <w:p>
      <w:r>
        <w:t>陷阱1 — "AI说可以就行"：AI生成的代码看起来正确，但有隐蔽的bug。必须验证。</w:t>
        <w:br/>
        <w:t xml:space="preserve">   本案例：uniqueness_score的测试用了==断言，AI没有考虑lambda两次调用的微秒差。</w:t>
        <w:br/>
        <w:br/>
        <w:t>陷阱2 — "让AI全部重做"：AI的输出不完美就推翻重来。但重来会丢失上一轮的有效部分。</w:t>
        <w:br/>
        <w:t xml:space="preserve">   正确做法：修正轮Prompt精确定位问题并修补，保留有效部分。</w:t>
        <w:br/>
        <w:br/>
        <w:t>陷阱3 — "一个Prompt搞定所有"：过于宏大的Prompt让AI猜测太多细节，输出质量不可控。</w:t>
        <w:br/>
        <w:t xml:space="preserve">   正确做法：分层Prompt，每层独立验证。SDD→DDD→TDD→E2E就是这种分层思想的实践。</w:t>
        <w:br/>
        <w:br/>
        <w:t>陷阱4 — "只用AI不用工具"：让LLM做它不擅长的事（比如调色、图片处理）。</w:t>
        <w:br/>
        <w:t xml:space="preserve">   正确做法：用专业工具——ColorThief配色、Pexels搜图、Wikipedia验证。LLM做内容生成，不做图像处理。</w:t>
        <w:br/>
        <w:br/>
        <w:t>陷阱5 — "AI替代了测试"：因为AI生成的代码看起来很完整就跳过测试。</w:t>
        <w:br/>
        <w:t xml:space="preserve">   正确做法：AI生成代码后，测试覆盖率要求不能降低。本项目的93%覆盖率就是在AI生成代码后保持的标准。</w:t>
      </w:r>
    </w:p>
    <w:p>
      <w:pPr>
        <w:spacing w:before="240"/>
      </w:pPr>
      <w:r>
        <w:rPr>
          <w:b/>
          <w:sz w:val="24"/>
        </w:rPr>
        <w:t>AI工程化的成熟度模型</w:t>
      </w:r>
    </w:p>
    <w:p>
      <w:r>
        <w:t>Level 0 — 无AI：传统手工开发。</w:t>
        <w:br/>
        <w:t>Level 1 — AI辅助编码：使用Copilot/Cursor辅助写代码，但无系统性方法。</w:t>
        <w:br/>
        <w:t>Level 2 — AI驱动开发：有系统的Prompt策略、验证闭环、分层输出。本项目就在这个层级。</w:t>
        <w:br/>
        <w:t>Level 3 — Agent自动化：多个Agent自主协作完成复杂任务，人工只在关键节点介入。</w:t>
        <w:br/>
        <w:t>Level 4 — AI原生开发：从需求分析到部署运维全流程AI自主完成，人只做战略决策。</w:t>
        <w:br/>
        <w:br/>
        <w:t>当前行业大部分在 Level 1-2，少数前沿团队在 Level 3。本项目展示了 Level 2 的完整实践并开始探索 Level 3（Agent编排系统）。</w:t>
      </w:r>
    </w:p>
    <w:p>
      <w:pPr>
        <w:spacing w:before="360" w:after="200"/>
      </w:pPr>
      <w:r>
        <w:rPr>
          <w:b/>
          <w:color w:val="1A56DB"/>
          <w:sz w:val="28"/>
        </w:rPr>
        <w:t>3.5 基于本项目的个人在 AI 及技术方面的优势总结</w:t>
      </w:r>
    </w:p>
    <w:p>
      <w:r>
        <w:t>以下是基于本项目可以提炼的个人优势，建议在面试中根据面试官关注点选择性展开：</w:t>
      </w:r>
    </w:p>
    <w:p>
      <w:r>
        <w:t>优势1：AI工程化系统思维</w:t>
        <w:br/>
        <w:t>不是"我会用AI工具"，而是"我设计了AI协作的完整系统"。从6条Prompt的四阶段策略、到3条Agent流水线的编排设计、到JSON Schema的结构化输出约束，展示的是系统设计能力而非工具使用能力。</w:t>
        <w:br/>
        <w:t>面试话术："我把AI当作一个需要精确指令和严格验证的协作伙伴，而不是一个什么都能做的魔法盒子。"</w:t>
        <w:br/>
        <w:br/>
        <w:t>优势2：全栈技术广度 + 工程深度</w:t>
        <w:br/>
        <w:t>项目覆盖前端（React/TailwindCSS/CSS工程化）、后端（FastAPI/SQLAlchemy/Pydantic）、测试（Pytest/Playwright）、DevOps（Docker/GitHub Actions）、AI（Prompt Engineering/Agent编排/LLM集成）。不是浅尝辄止——每个层都有可量化的深度指标。</w:t>
        <w:br/>
        <w:t>面试话术："我可以在任何一个技术层深入讨论，从前端的CSS变量主题系统到后端的SQLAlchemy查询优化，从测试的93%覆盖率到Agent的并行编排策略。"</w:t>
        <w:br/>
        <w:br/>
        <w:t>优势3：质量意识内置在工作流中</w:t>
        <w:br/>
        <w:t>66个测试、93%覆盖率、5条E2E用户旅程、3条Agent质量流水线——质量不是事后检查，而是开发流程的有机部分。AI可以生成代码，但AI不会为代码质量负责——那个责任和意识是工程师独有的。</w:t>
        <w:br/>
        <w:t>面试话术："我把测试当作信任的基础。AI生成的代码我不信任，但通过测试验证的代码我可以信任。"</w:t>
        <w:br/>
        <w:br/>
        <w:t>优势4：商业思维驱动技术选型</w:t>
        <w:br/>
        <w:t>每个技术决策都有商业理由——单表设计因为100条数据不需要分布式、毛玻璃设计因为视觉差异化降低跳出率、Agent巡检因为内容质量直接影响转化率。技术不是目的，业务价值才是。</w:t>
        <w:br/>
        <w:t>面试话术："我选技术方案时，第一个问题不是'这个技术厉害吗'，而是'这个技术对业务有什么价值'。"</w:t>
        <w:br/>
        <w:br/>
        <w:t>优势5：自我反思与持续改进</w:t>
        <w:br/>
        <w:t>WORKFLOW.md记录的真实调试过程、PROMPTS.md的Prompt迭代历史、对"如果重新做会怎样"的深度反思——展示的不是完美的结果，而是诚实的成长过程。</w:t>
        <w:br/>
        <w:t>面试话术："我不回避项目中的问题和妥协。每一个框架都有取舍，关键是清楚知道自己为什么做这个取舍，以及什么情况下会重新选择。"</w:t>
      </w:r>
    </w:p>
    <w:p>
      <w:pPr>
        <w:spacing w:before="240"/>
      </w:pPr>
      <w:r>
        <w:rPr>
          <w:b/>
          <w:sz w:val="24"/>
        </w:rPr>
        <w:t>如果面试官追问"你最大的技术优势是什么"</w:t>
      </w:r>
    </w:p>
    <w:p>
      <w:r>
        <w:t>建议抓住一个核心叙事：</w:t>
        <w:br/>
        <w:br/>
        <w:t>"我最大的优势是把AI当作工程系统来设计，而不是当作代码生成器来使用。"</w:t>
        <w:br/>
        <w:br/>
        <w:t>然后展开三层论证：</w:t>
        <w:br/>
        <w:t>第一层（理论）——我理解AI工程化的四阶段方法论（SDD→DDD→TDD→E2E），知道如何在每个阶段设计Prompt策略和验证方案。</w:t>
        <w:br/>
        <w:t>第二层（实践）——我实现了3条生产级Agent流水线，每条都有明确的编排策略（并行/串行/屏障）、fallback设计和结构化输出约束。</w:t>
        <w:br/>
        <w:t>第三层（反思）——我清楚当前方法的局限（上下文窗口管理、幻觉、成本），以及下一步的优化方向（RAG、多模型路由、持续学习）。</w:t>
        <w:br/>
        <w:br/>
        <w:t>这个叙事同时展示了理论深度、实践能力和成长潜力——三个面试官最看重的维度。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1A56D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1A56D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